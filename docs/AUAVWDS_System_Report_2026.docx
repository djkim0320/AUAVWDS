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UAV Wing Design System using Generative AI</w:t>
      </w:r>
    </w:p>
    <w:p>
      <w:pPr>
        <w:pStyle w:val="Heading2"/>
      </w:pPr>
      <w:r>
        <w:t>AUAVWDS 재구축 시스템 보고서 (v1.0)</w:t>
      </w:r>
    </w:p>
    <w:p/>
    <w:p>
      <w:pPr>
        <w:pStyle w:val="ListBullet"/>
      </w:pPr>
      <w:r>
        <w:t>프로젝트명: `AUAVWDS (Chat-first Wing Designer)`</w:t>
      </w:r>
    </w:p>
    <w:p>
      <w:pPr>
        <w:pStyle w:val="ListBullet"/>
      </w:pPr>
      <w:r>
        <w:t>대상 플랫폼: `Windows 10/11`</w:t>
      </w:r>
    </w:p>
    <w:p>
      <w:pPr>
        <w:pStyle w:val="ListBullet"/>
      </w:pPr>
      <w:r>
        <w:t>작성일: `2026-02-23`</w:t>
      </w:r>
    </w:p>
    <w:p>
      <w:pPr>
        <w:pStyle w:val="ListBullet"/>
      </w:pPr>
      <w:r>
        <w:t>개발 스택: `Electron + React + TypeScript + FastAPI + OpenVSP/VSPAERO + NeuralFoil(호환 경로)`</w:t>
      </w:r>
    </w:p>
    <w:p/>
    <w:p/>
    <w:p>
      <w:pPr>
        <w:pStyle w:val="Heading2"/>
      </w:pPr>
      <w:r>
        <w:t>초록 (Abstract)</w:t>
      </w:r>
    </w:p>
    <w:p>
      <w:r>
        <w:t xml:space="preserve">본 보고서는 채팅 기반 무인기(UAV) 날개 설계/해석 시스템 AUAVWDS의 재구축 결과를 정리한 문서이다.  </w:t>
      </w:r>
    </w:p>
    <w:p>
      <w:r>
        <w:t xml:space="preserve">시스템은 초보 사용자도 자연어 대화만으로 2D 에어포일, 3D 날개 형상, 공력 해석 결과를 확인할 수 있도록 설계되었다.  </w:t>
      </w:r>
    </w:p>
    <w:p>
      <w:r>
        <w:t>아키텍처는 Electron 데스크톱 앱과 Python FastAPI 백엔드로 분리되며, LLM의 도구 호출(tool-calling)을 통해 설계 명령을 실행한다.</w:t>
      </w:r>
    </w:p>
    <w:p/>
    <w:p>
      <w:r>
        <w:t>핵심 해석 파이프라인은 2단계로 구성된다.</w:t>
      </w:r>
    </w:p>
    <w:p>
      <w:pPr>
        <w:pStyle w:val="ListNumber"/>
      </w:pPr>
      <w:r>
        <w:t>즉답 해석: NeuralFoil 호환 경로(현재 환경에 따라 surrogate 동작 포함)</w:t>
      </w:r>
    </w:p>
    <w:p>
      <w:pPr>
        <w:pStyle w:val="ListNumber"/>
      </w:pPr>
      <w:r>
        <w:t>정밀 해석: OpenVSP + VSPAERO 기반 스크립트 해석</w:t>
      </w:r>
    </w:p>
    <w:p/>
    <w:p>
      <w:r>
        <w:t>또한 저장/불러오기/비교, CFD 내보내기(OBJ/JSON/VSP3), 설치형 배포(NSIS)까지 포함해 실제 사용 가능한 독립 실행형 설계 도구로 완성하였다.</w:t>
      </w:r>
    </w:p>
    <w:p/>
    <w:p/>
    <w:p>
      <w:pPr>
        <w:pStyle w:val="Heading2"/>
      </w:pPr>
      <w:r>
        <w:t>1. 연구 배경 및 목표</w:t>
      </w:r>
    </w:p>
    <w:p/>
    <w:p>
      <w:pPr>
        <w:pStyle w:val="Heading3"/>
      </w:pPr>
      <w:r>
        <w:t>1.1 배경</w:t>
      </w:r>
    </w:p>
    <w:p>
      <w:r>
        <w:t xml:space="preserve">기존 항공 설계 툴은 전문 용어, 복잡한 입력 패널, 툴 간 분절된 워크플로우로 인해 초보자가 접근하기 어렵다.  </w:t>
      </w:r>
    </w:p>
    <w:p>
      <w:r>
        <w:t>특히 “요구사항 대화 → 형상 생성 → 공력 확인 → 설계 반복”의 전 과정을 한 화면에서 연결하는 경험이 부족했다.</w:t>
      </w:r>
    </w:p>
    <w:p/>
    <w:p>
      <w:pPr>
        <w:pStyle w:val="Heading3"/>
      </w:pPr>
      <w:r>
        <w:t>1.2 목표</w:t>
      </w:r>
    </w:p>
    <w:p>
      <w:r>
        <w:t>AUAVWDS는 다음 목표를 갖는다.</w:t>
      </w:r>
    </w:p>
    <w:p>
      <w:pPr>
        <w:pStyle w:val="ListNumber"/>
      </w:pPr>
      <w:r>
        <w:t>채팅 한 문장으로 날개 설계 파이프라인 실행</w:t>
      </w:r>
    </w:p>
    <w:p>
      <w:pPr>
        <w:pStyle w:val="ListNumber"/>
      </w:pPr>
      <w:r>
        <w:t>Airfoil / Wing 3D / Aerodynamics 탭 기반 단일 작업 흐름</w:t>
      </w:r>
    </w:p>
    <w:p>
      <w:pPr>
        <w:pStyle w:val="ListNumber"/>
      </w:pPr>
      <w:r>
        <w:t>추정 해석과 정밀 해석을 구분 표시</w:t>
      </w:r>
    </w:p>
    <w:p>
      <w:pPr>
        <w:pStyle w:val="ListNumber"/>
      </w:pPr>
      <w:r>
        <w:t>외부 설치 없이 배포 가능한 Windows EXE 제공</w:t>
      </w:r>
    </w:p>
    <w:p/>
    <w:p/>
    <w:p>
      <w:pPr>
        <w:pStyle w:val="Heading2"/>
      </w:pPr>
      <w:r>
        <w:t>2. 시스템 범위 및 기능 정의</w:t>
      </w:r>
    </w:p>
    <w:p/>
    <w:p>
      <w:pPr>
        <w:pStyle w:val="Heading3"/>
      </w:pPr>
      <w:r>
        <w:t>2.1 주요 사용자 시나리오</w:t>
      </w:r>
    </w:p>
    <w:p>
      <w:pPr>
        <w:pStyle w:val="ListNumber"/>
      </w:pPr>
      <w:r>
        <w:t>사용자가 채팅으로 요구사항 입력 (예: 스팬, 목적, 비행 성향)</w:t>
      </w:r>
    </w:p>
    <w:p>
      <w:pPr>
        <w:pStyle w:val="ListNumber"/>
      </w:pPr>
      <w:r>
        <w:t>LLM이 필요한 도구 호출 (에어포일/날개/해석)</w:t>
      </w:r>
    </w:p>
    <w:p>
      <w:pPr>
        <w:pStyle w:val="ListNumber"/>
      </w:pPr>
      <w:r>
        <w:t>탭에서 결과 확인</w:t>
      </w:r>
    </w:p>
    <w:p>
      <w:pPr>
        <w:pStyle w:val="ListNumber"/>
      </w:pPr>
      <w:r>
        <w:t>필요 시 정밀 해석 또는 형상 변경 반복</w:t>
      </w:r>
    </w:p>
    <w:p>
      <w:pPr>
        <w:pStyle w:val="ListNumber"/>
      </w:pPr>
      <w:r>
        <w:t>결과 저장/비교/내보내기</w:t>
      </w:r>
    </w:p>
    <w:p/>
    <w:p>
      <w:pPr>
        <w:pStyle w:val="Heading3"/>
      </w:pPr>
      <w:r>
        <w:t>2.2 필수 기능</w:t>
      </w:r>
    </w:p>
    <w:p>
      <w:pPr>
        <w:pStyle w:val="ListNumber"/>
      </w:pPr>
      <w:r>
        <w:t>에어포일 생성: NACA 4-digit + 커스텀 파라미터</w:t>
      </w:r>
    </w:p>
    <w:p>
      <w:pPr>
        <w:pStyle w:val="ListNumber"/>
      </w:pPr>
      <w:r>
        <w:t>날개 파라미터 설정: 스팬/AR/스윕/테이퍼/상반각/트위스트</w:t>
      </w:r>
    </w:p>
    <w:p>
      <w:pPr>
        <w:pStyle w:val="ListNumber"/>
      </w:pPr>
      <w:r>
        <w:t>3D 메시 빌드: three.js 렌더링용 메쉬 생성</w:t>
      </w:r>
    </w:p>
    <w:p>
      <w:pPr>
        <w:pStyle w:val="ListNumber"/>
      </w:pPr>
      <w:r>
        <w:t>공력 해석:</w:t>
      </w:r>
    </w:p>
    <w:p>
      <w:r>
        <w:t xml:space="preserve">   - Quick: NeuralFoil 호환 경로</w:t>
      </w:r>
    </w:p>
    <w:p>
      <w:r>
        <w:t xml:space="preserve">   - Precision: OpenVSP + VSPAERO 스크립트 실행</w:t>
      </w:r>
    </w:p>
    <w:p>
      <w:pPr>
        <w:pStyle w:val="ListNumber"/>
      </w:pPr>
      <w:r>
        <w:t>저장 기능: 스냅샷 저장, 불러오기, 비교</w:t>
      </w:r>
    </w:p>
    <w:p>
      <w:pPr>
        <w:pStyle w:val="ListNumber"/>
      </w:pPr>
      <w:r>
        <w:t>내보내기: OBJ, JSON, (정밀해석 후) VSP3</w:t>
      </w:r>
    </w:p>
    <w:p/>
    <w:p/>
    <w:p>
      <w:pPr>
        <w:pStyle w:val="Heading2"/>
      </w:pPr>
      <w:r>
        <w:t>3. 전체 아키텍처</w:t>
      </w:r>
    </w:p>
    <w:p/>
    <w:p>
      <w:pPr>
        <w:pStyle w:val="Heading3"/>
      </w:pPr>
      <w:r>
        <w:t>3.1 런타임 구조</w:t>
      </w:r>
    </w:p>
    <w:p/>
    <w:p>
      <w:r>
        <w:rPr>
          <w:rFonts w:ascii="Consolas" w:hAnsi="Consolas"/>
          <w:sz w:val="18"/>
        </w:rPr>
        <w:t>[Electron Main]</w:t>
      </w:r>
    </w:p>
    <w:p>
      <w:r>
        <w:rPr>
          <w:rFonts w:ascii="Consolas" w:hAnsi="Consolas"/>
          <w:sz w:val="18"/>
        </w:rPr>
        <w:t xml:space="preserve">  ├─ backend.exe spawn (windowsHide=true)</w:t>
      </w:r>
    </w:p>
    <w:p>
      <w:r>
        <w:rPr>
          <w:rFonts w:ascii="Consolas" w:hAnsi="Consolas"/>
          <w:sz w:val="18"/>
        </w:rPr>
        <w:t xml:space="preserve">  ├─ health-check (/health)</w:t>
      </w:r>
    </w:p>
    <w:p>
      <w:r>
        <w:rPr>
          <w:rFonts w:ascii="Consolas" w:hAnsi="Consolas"/>
          <w:sz w:val="18"/>
        </w:rPr>
        <w:t xml:space="preserve">  └─ IPC bridge</w:t>
      </w:r>
    </w:p>
    <w:p>
      <w:r>
        <w:rPr>
          <w:rFonts w:ascii="Consolas" w:hAnsi="Consolas"/>
          <w:sz w:val="18"/>
        </w:rPr>
        <w:t xml:space="preserve">        │</w:t>
      </w:r>
    </w:p>
    <w:p>
      <w:r>
        <w:rPr>
          <w:rFonts w:ascii="Consolas" w:hAnsi="Consolas"/>
          <w:sz w:val="18"/>
        </w:rPr>
        <w:t xml:space="preserve">        ▼</w:t>
      </w:r>
    </w:p>
    <w:p>
      <w:r>
        <w:rPr>
          <w:rFonts w:ascii="Consolas" w:hAnsi="Consolas"/>
          <w:sz w:val="18"/>
        </w:rPr>
        <w:t>[React Renderer]</w:t>
      </w:r>
    </w:p>
    <w:p>
      <w:r>
        <w:rPr>
          <w:rFonts w:ascii="Consolas" w:hAnsi="Consolas"/>
          <w:sz w:val="18"/>
        </w:rPr>
        <w:t xml:space="preserve">  ├─ Chat Panel</w:t>
      </w:r>
    </w:p>
    <w:p>
      <w:r>
        <w:rPr>
          <w:rFonts w:ascii="Consolas" w:hAnsi="Consolas"/>
          <w:sz w:val="18"/>
        </w:rPr>
        <w:t xml:space="preserve">  ├─ Airfoil Tab</w:t>
      </w:r>
    </w:p>
    <w:p>
      <w:r>
        <w:rPr>
          <w:rFonts w:ascii="Consolas" w:hAnsi="Consolas"/>
          <w:sz w:val="18"/>
        </w:rPr>
        <w:t xml:space="preserve">  ├─ Wing 3D Tab (three.js)</w:t>
      </w:r>
    </w:p>
    <w:p>
      <w:r>
        <w:rPr>
          <w:rFonts w:ascii="Consolas" w:hAnsi="Consolas"/>
          <w:sz w:val="18"/>
        </w:rPr>
        <w:t xml:space="preserve">  └─ Aerodynamics Tab (ECharts)</w:t>
      </w:r>
    </w:p>
    <w:p>
      <w:r>
        <w:rPr>
          <w:rFonts w:ascii="Consolas" w:hAnsi="Consolas"/>
          <w:sz w:val="18"/>
        </w:rPr>
        <w:t xml:space="preserve">        │</w:t>
      </w:r>
    </w:p>
    <w:p>
      <w:r>
        <w:rPr>
          <w:rFonts w:ascii="Consolas" w:hAnsi="Consolas"/>
          <w:sz w:val="18"/>
        </w:rPr>
        <w:t xml:space="preserve">        ▼</w:t>
      </w:r>
    </w:p>
    <w:p>
      <w:r>
        <w:rPr>
          <w:rFonts w:ascii="Consolas" w:hAnsi="Consolas"/>
          <w:sz w:val="18"/>
        </w:rPr>
        <w:t>[FastAPI Backend]</w:t>
      </w:r>
    </w:p>
    <w:p>
      <w:r>
        <w:rPr>
          <w:rFonts w:ascii="Consolas" w:hAnsi="Consolas"/>
          <w:sz w:val="18"/>
        </w:rPr>
        <w:t xml:space="preserve">  ├─ /chat (LLM orchestrator + tool execution loop)</w:t>
      </w:r>
    </w:p>
    <w:p>
      <w:r>
        <w:rPr>
          <w:rFonts w:ascii="Consolas" w:hAnsi="Consolas"/>
          <w:sz w:val="18"/>
        </w:rPr>
        <w:t xml:space="preserve">  ├─ /command, /state, /reset</w:t>
      </w:r>
    </w:p>
    <w:p>
      <w:r>
        <w:rPr>
          <w:rFonts w:ascii="Consolas" w:hAnsi="Consolas"/>
          <w:sz w:val="18"/>
        </w:rPr>
        <w:t xml:space="preserve">  ├─ /saves, /saves/load, /saves/compare</w:t>
      </w:r>
    </w:p>
    <w:p>
      <w:r>
        <w:rPr>
          <w:rFonts w:ascii="Consolas" w:hAnsi="Consolas"/>
          <w:sz w:val="18"/>
        </w:rPr>
        <w:t xml:space="preserve">  ├─ /export/cfd</w:t>
      </w:r>
    </w:p>
    <w:p>
      <w:r>
        <w:rPr>
          <w:rFonts w:ascii="Consolas" w:hAnsi="Consolas"/>
          <w:sz w:val="18"/>
        </w:rPr>
        <w:t xml:space="preserve">  └─ Analysis Engines</w:t>
      </w:r>
    </w:p>
    <w:p>
      <w:r>
        <w:rPr>
          <w:rFonts w:ascii="Consolas" w:hAnsi="Consolas"/>
          <w:sz w:val="18"/>
        </w:rPr>
        <w:t xml:space="preserve">       ├─ neuralfoil_adapter.py</w:t>
      </w:r>
    </w:p>
    <w:p>
      <w:r>
        <w:rPr>
          <w:rFonts w:ascii="Consolas" w:hAnsi="Consolas"/>
          <w:sz w:val="18"/>
        </w:rPr>
        <w:t xml:space="preserve">       └─ openvsp_adapter.py</w:t>
      </w:r>
    </w:p>
    <w:p/>
    <w:p>
      <w:pPr>
        <w:pStyle w:val="Heading3"/>
      </w:pPr>
      <w:r>
        <w:t>3.2 기술 스택</w:t>
      </w:r>
    </w:p>
    <w:p>
      <w:pPr>
        <w:pStyle w:val="ListNumber"/>
      </w:pPr>
      <w:r>
        <w:t>Desktop: Electron</w:t>
      </w:r>
    </w:p>
    <w:p>
      <w:pPr>
        <w:pStyle w:val="ListNumber"/>
      </w:pPr>
      <w:r>
        <w:t>Frontend: React + TypeScript + Vite</w:t>
      </w:r>
    </w:p>
    <w:p>
      <w:pPr>
        <w:pStyle w:val="ListNumber"/>
      </w:pPr>
      <w:r>
        <w:t>3D: three.js</w:t>
      </w:r>
    </w:p>
    <w:p>
      <w:pPr>
        <w:pStyle w:val="ListNumber"/>
      </w:pPr>
      <w:r>
        <w:t>Chart: ECharts (`echarts-for-react`)</w:t>
      </w:r>
    </w:p>
    <w:p>
      <w:pPr>
        <w:pStyle w:val="ListNumber"/>
      </w:pPr>
      <w:r>
        <w:t>Backend: FastAPI + Pydantic</w:t>
      </w:r>
    </w:p>
    <w:p>
      <w:pPr>
        <w:pStyle w:val="ListNumber"/>
      </w:pPr>
      <w:r>
        <w:t>Packaging: PyInstaller + electron-builder(NSIS)</w:t>
      </w:r>
    </w:p>
    <w:p/>
    <w:p/>
    <w:p>
      <w:pPr>
        <w:pStyle w:val="Heading2"/>
      </w:pPr>
      <w:r>
        <w:t>4. 공통 상태 모델(State Model)</w:t>
      </w:r>
    </w:p>
    <w:p/>
    <w:p>
      <w:r>
        <w:t>시스템의 모든 변경은 `AppState`를 중심으로 동작한다.</w:t>
      </w:r>
    </w:p>
    <w:p/>
    <w:p>
      <w:r>
        <w:rPr>
          <w:rFonts w:ascii="Consolas" w:hAnsi="Consolas"/>
          <w:sz w:val="18"/>
        </w:rPr>
        <w:t>state.airfoil</w:t>
      </w:r>
    </w:p>
    <w:p>
      <w:r>
        <w:rPr>
          <w:rFonts w:ascii="Consolas" w:hAnsi="Consolas"/>
          <w:sz w:val="18"/>
        </w:rPr>
        <w:t xml:space="preserve">  - coords / upper / lower / camber / summary</w:t>
      </w:r>
    </w:p>
    <w:p>
      <w:r>
        <w:rPr>
          <w:rFonts w:ascii="Consolas" w:hAnsi="Consolas"/>
          <w:sz w:val="18"/>
        </w:rPr>
        <w:t>state.wing</w:t>
      </w:r>
    </w:p>
    <w:p>
      <w:r>
        <w:rPr>
          <w:rFonts w:ascii="Consolas" w:hAnsi="Consolas"/>
          <w:sz w:val="18"/>
        </w:rPr>
        <w:t xml:space="preserve">  - params / preview_mesh / planform_2d</w:t>
      </w:r>
    </w:p>
    <w:p>
      <w:r>
        <w:rPr>
          <w:rFonts w:ascii="Consolas" w:hAnsi="Consolas"/>
          <w:sz w:val="18"/>
        </w:rPr>
        <w:t>state.analysis</w:t>
      </w:r>
    </w:p>
    <w:p>
      <w:r>
        <w:rPr>
          <w:rFonts w:ascii="Consolas" w:hAnsi="Consolas"/>
          <w:sz w:val="18"/>
        </w:rPr>
        <w:t xml:space="preserve">  - quick_result / precision_result / mode</w:t>
      </w:r>
    </w:p>
    <w:p>
      <w:r>
        <w:rPr>
          <w:rFonts w:ascii="Consolas" w:hAnsi="Consolas"/>
          <w:sz w:val="18"/>
        </w:rPr>
        <w:t>state.history</w:t>
      </w:r>
    </w:p>
    <w:p>
      <w:r>
        <w:rPr>
          <w:rFonts w:ascii="Consolas" w:hAnsi="Consolas"/>
          <w:sz w:val="18"/>
        </w:rPr>
        <w:t xml:space="preserve">  - undo snapshot stack</w:t>
      </w:r>
    </w:p>
    <w:p/>
    <w:p>
      <w:r>
        <w:t>장점:</w:t>
      </w:r>
    </w:p>
    <w:p>
      <w:pPr>
        <w:pStyle w:val="ListNumber"/>
      </w:pPr>
      <w:r>
        <w:t>UI와 해석 파이프라인이 동일 상태를 참조</w:t>
      </w:r>
    </w:p>
    <w:p>
      <w:pPr>
        <w:pStyle w:val="ListNumber"/>
      </w:pPr>
      <w:r>
        <w:t>저장/비교/복구 구현이 단순화</w:t>
      </w:r>
    </w:p>
    <w:p>
      <w:pPr>
        <w:pStyle w:val="ListNumber"/>
      </w:pPr>
      <w:r>
        <w:t>LLM 설명 단계에서 최신 상태 요약 전달 가능</w:t>
      </w:r>
    </w:p>
    <w:p/>
    <w:p/>
    <w:p>
      <w:pPr>
        <w:pStyle w:val="Heading2"/>
      </w:pPr>
      <w:r>
        <w:t>5. LLM 오케스트레이션 및 도구 호출</w:t>
      </w:r>
    </w:p>
    <w:p/>
    <w:p>
      <w:pPr>
        <w:pStyle w:val="Heading3"/>
      </w:pPr>
      <w:r>
        <w:t>5.1 지원 Provider</w:t>
      </w:r>
    </w:p>
    <w:p>
      <w:pPr>
        <w:pStyle w:val="ListNumber"/>
      </w:pPr>
      <w:r>
        <w:t>Gemini (Google)</w:t>
      </w:r>
    </w:p>
    <w:p>
      <w:pPr>
        <w:pStyle w:val="ListNumber"/>
      </w:pPr>
      <w:r>
        <w:t>OpenAI</w:t>
      </w:r>
    </w:p>
    <w:p>
      <w:pPr>
        <w:pStyle w:val="ListNumber"/>
      </w:pPr>
      <w:r>
        <w:t>Anthropic (Claude)</w:t>
      </w:r>
    </w:p>
    <w:p>
      <w:pPr>
        <w:pStyle w:val="ListNumber"/>
      </w:pPr>
      <w:r>
        <w:t>xAI (Grok)</w:t>
      </w:r>
    </w:p>
    <w:p/>
    <w:p>
      <w:pPr>
        <w:pStyle w:val="Heading3"/>
      </w:pPr>
      <w:r>
        <w:t>5.2 도구 정의 (Tool Definitions)</w:t>
      </w:r>
    </w:p>
    <w:p>
      <w:r>
        <w:t>LLM은 자연어를 직접 상태 변경하지 않고, 아래 명령 도구를 호출한다.</w:t>
      </w:r>
    </w:p>
    <w:p/>
    <w:p>
      <w:pPr>
        <w:pStyle w:val="ListNumber"/>
      </w:pPr>
      <w:r>
        <w:t>`SetAirfoil`</w:t>
      </w:r>
    </w:p>
    <w:p>
      <w:pPr>
        <w:pStyle w:val="ListNumber"/>
      </w:pPr>
      <w:r>
        <w:t>`SetWing`</w:t>
      </w:r>
    </w:p>
    <w:p>
      <w:pPr>
        <w:pStyle w:val="ListNumber"/>
      </w:pPr>
      <w:r>
        <w:t>`BuildWingMesh`</w:t>
      </w:r>
    </w:p>
    <w:p>
      <w:pPr>
        <w:pStyle w:val="ListNumber"/>
      </w:pPr>
      <w:r>
        <w:t>`RunQuickAnalysis`</w:t>
      </w:r>
    </w:p>
    <w:p>
      <w:pPr>
        <w:pStyle w:val="ListNumber"/>
      </w:pPr>
      <w:r>
        <w:t>`RunPrecisionAnalysis`</w:t>
      </w:r>
    </w:p>
    <w:p>
      <w:pPr>
        <w:pStyle w:val="ListNumber"/>
      </w:pPr>
      <w:r>
        <w:t>`Explain`</w:t>
      </w:r>
    </w:p>
    <w:p>
      <w:pPr>
        <w:pStyle w:val="ListNumber"/>
      </w:pPr>
      <w:r>
        <w:t>`Undo`</w:t>
      </w:r>
    </w:p>
    <w:p>
      <w:pPr>
        <w:pStyle w:val="ListNumber"/>
      </w:pPr>
      <w:r>
        <w:t>`Reset`</w:t>
      </w:r>
    </w:p>
    <w:p/>
    <w:p>
      <w:pPr>
        <w:pStyle w:val="Heading3"/>
      </w:pPr>
      <w:r>
        <w:t>5.3 실행 루프</w:t>
      </w:r>
    </w:p>
    <w:p>
      <w:r>
        <w:t>`/chat` 엔드포인트는 다음 루프로 동작한다.</w:t>
      </w:r>
    </w:p>
    <w:p>
      <w:pPr>
        <w:pStyle w:val="ListNumber"/>
      </w:pPr>
      <w:r>
        <w:t>LLM 응답 수신</w:t>
      </w:r>
    </w:p>
    <w:p>
      <w:pPr>
        <w:pStyle w:val="ListNumber"/>
      </w:pPr>
      <w:r>
        <w:t>tool_call 존재 시 `CommandEngine.command_from_tool` 변환</w:t>
      </w:r>
    </w:p>
    <w:p>
      <w:pPr>
        <w:pStyle w:val="ListNumber"/>
      </w:pPr>
      <w:r>
        <w:t>명령 실행 후 결과를 모델에게 재전달</w:t>
      </w:r>
    </w:p>
    <w:p>
      <w:pPr>
        <w:pStyle w:val="ListNumber"/>
      </w:pPr>
      <w:r>
        <w:t>최종 자연어 응답이 나오면 사용자에게 반환</w:t>
      </w:r>
    </w:p>
    <w:p/>
    <w:p>
      <w:r>
        <w:t>이 구조로 “키워드 하드코딩 파싱” 없이 모델이 직접 도구 호출을 결정한다.</w:t>
      </w:r>
    </w:p>
    <w:p/>
    <w:p/>
    <w:p>
      <w:pPr>
        <w:pStyle w:val="Heading2"/>
      </w:pPr>
      <w:r>
        <w:t>6. 형상 생성 파이프라인</w:t>
      </w:r>
    </w:p>
    <w:p/>
    <w:p>
      <w:pPr>
        <w:pStyle w:val="Heading3"/>
      </w:pPr>
      <w:r>
        <w:t>6.1 Airfoil 생성</w:t>
      </w:r>
    </w:p>
    <w:p>
      <w:pPr>
        <w:pStyle w:val="ListNumber"/>
      </w:pPr>
      <w:r>
        <w:t>NACA 4-digit 생성 (`generate_naca4`)</w:t>
      </w:r>
    </w:p>
    <w:p>
      <w:pPr>
        <w:pStyle w:val="ListNumber"/>
      </w:pPr>
      <w:r>
        <w:t>커스텀 파라미터 생성 (`generate_custom_airfoil`)</w:t>
      </w:r>
    </w:p>
    <w:p>
      <w:r>
        <w:t xml:space="preserve">   - 최대 캠버(%)</w:t>
      </w:r>
    </w:p>
    <w:p>
      <w:r>
        <w:t xml:space="preserve">   - 최대 캠버 위치(%c)</w:t>
      </w:r>
    </w:p>
    <w:p>
      <w:r>
        <w:t xml:space="preserve">   - 두께(%)</w:t>
      </w:r>
    </w:p>
    <w:p>
      <w:r>
        <w:t xml:space="preserve">   - reflex(%)</w:t>
      </w:r>
    </w:p>
    <w:p/>
    <w:p>
      <w:pPr>
        <w:pStyle w:val="Heading3"/>
      </w:pPr>
      <w:r>
        <w:t>6.2 Wing 3D 생성</w:t>
      </w:r>
    </w:p>
    <w:p>
      <w:r>
        <w:t>`build_wing_mesh`가 에어포일 단면 + 날개 파라미터로 메시를 생성한다.</w:t>
      </w:r>
    </w:p>
    <w:p>
      <w:r>
        <w:t>생성 결과:</w:t>
      </w:r>
    </w:p>
    <w:p>
      <w:pPr>
        <w:pStyle w:val="ListNumber"/>
      </w:pPr>
      <w:r>
        <w:t>`preview_mesh.vertices`</w:t>
      </w:r>
    </w:p>
    <w:p>
      <w:pPr>
        <w:pStyle w:val="ListNumber"/>
      </w:pPr>
      <w:r>
        <w:t>`preview_mesh.triangles`</w:t>
      </w:r>
    </w:p>
    <w:p>
      <w:pPr>
        <w:pStyle w:val="ListNumber"/>
      </w:pPr>
      <w:r>
        <w:t>`planform_2d`</w:t>
      </w:r>
    </w:p>
    <w:p/>
    <w:p>
      <w:pPr>
        <w:pStyle w:val="Heading3"/>
      </w:pPr>
      <w:r>
        <w:t>6.3 렌더링</w:t>
      </w:r>
    </w:p>
    <w:p>
      <w:r>
        <w:t>Wing 탭은 three.js로 메시를 렌더링하며, 그리드/조명/카메라를 자동 배치한다.</w:t>
      </w:r>
    </w:p>
    <w:p/>
    <w:p/>
    <w:p>
      <w:pPr>
        <w:pStyle w:val="Heading2"/>
      </w:pPr>
      <w:r>
        <w:t>7. 공력 해석 파이프라인</w:t>
      </w:r>
    </w:p>
    <w:p/>
    <w:p>
      <w:pPr>
        <w:pStyle w:val="Heading3"/>
      </w:pPr>
      <w:r>
        <w:t>7.1 Quick Analysis (NeuralFoil 경로)</w:t>
      </w:r>
    </w:p>
    <w:p>
      <w:r>
        <w:t xml:space="preserve">`neuralfoil_adapter.py`는 NeuralFoil import를 시도하고, 환경에 따라 surrogate를 사용한다.  </w:t>
      </w:r>
    </w:p>
    <w:p>
      <w:r>
        <w:t>현재 기본 구현은 surrogate 기반 곡선 생성(`build_surrogate_curve`)을 사용하며 source label은 `추정(NeuralFoil)`로 표시된다.</w:t>
      </w:r>
    </w:p>
    <w:p/>
    <w:p>
      <w:r>
        <w:t>기본 AoA 범위:</w:t>
      </w:r>
    </w:p>
    <w:p>
      <w:pPr>
        <w:pStyle w:val="ListNumber"/>
      </w:pPr>
      <w:r>
        <w:t>시작: `-16 deg`</w:t>
      </w:r>
    </w:p>
    <w:p>
      <w:pPr>
        <w:pStyle w:val="ListNumber"/>
      </w:pPr>
      <w:r>
        <w:t>종료: `20 deg`</w:t>
      </w:r>
    </w:p>
    <w:p>
      <w:pPr>
        <w:pStyle w:val="ListNumber"/>
      </w:pPr>
      <w:r>
        <w:t>간격: `1 deg`</w:t>
      </w:r>
    </w:p>
    <w:p/>
    <w:p>
      <w:pPr>
        <w:pStyle w:val="Heading3"/>
      </w:pPr>
      <w:r>
        <w:t>7.2 Precision Analysis (OpenVSP + VSPAERO)</w:t>
      </w:r>
    </w:p>
    <w:p>
      <w:r>
        <w:t>`openvsp_adapter.py`는 `vsp.exe -script` 실행으로 해석을 수행한다.</w:t>
      </w:r>
    </w:p>
    <w:p/>
    <w:p>
      <w:r>
        <w:t>동작 절차:</w:t>
      </w:r>
    </w:p>
    <w:p>
      <w:pPr>
        <w:pStyle w:val="ListNumber"/>
      </w:pPr>
      <w:r>
        <w:t>OpenVSP 해석 스크립트 생성</w:t>
      </w:r>
    </w:p>
    <w:p>
      <w:pPr>
        <w:pStyle w:val="ListNumber"/>
      </w:pPr>
      <w:r>
        <w:t>`VSPAEROSweep` 실행</w:t>
      </w:r>
    </w:p>
    <w:p>
      <w:pPr>
        <w:pStyle w:val="ListNumber"/>
      </w:pPr>
      <w:r>
        <w:t>stdout 테이블 파싱(CL/CD/CM/AoA)</w:t>
      </w:r>
    </w:p>
    <w:p>
      <w:pPr>
        <w:pStyle w:val="ListNumber"/>
      </w:pPr>
      <w:r>
        <w:t>파생 지표 계산(L/D max, CL max, alpha0, Oswald e 등)</w:t>
      </w:r>
    </w:p>
    <w:p/>
    <w:p>
      <w:r>
        <w:t>Solver 탐색 우선순위:</w:t>
      </w:r>
    </w:p>
    <w:p>
      <w:pPr>
        <w:pStyle w:val="ListNumber"/>
      </w:pPr>
      <w:r>
        <w:t>`AUAV_SOLVER_BIN_DIR`</w:t>
      </w:r>
    </w:p>
    <w:p>
      <w:pPr>
        <w:pStyle w:val="ListNumber"/>
      </w:pPr>
      <w:r>
        <w:t>`AUAV_RESOURCES_PATH/bin/win64`</w:t>
      </w:r>
    </w:p>
    <w:p>
      <w:pPr>
        <w:pStyle w:val="ListNumber"/>
      </w:pPr>
      <w:r>
        <w:t>`third_party/openvsp/win64`</w:t>
      </w:r>
    </w:p>
    <w:p/>
    <w:p>
      <w:r>
        <w:t>실패 시 동작:</w:t>
      </w:r>
    </w:p>
    <w:p>
      <w:pPr>
        <w:pStyle w:val="ListNumber"/>
      </w:pPr>
      <w:r>
        <w:t>surrogate fallback</w:t>
      </w:r>
    </w:p>
    <w:p>
      <w:pPr>
        <w:pStyle w:val="ListNumber"/>
      </w:pPr>
      <w:r>
        <w:t>실패 사유를 `extra_data.reason`에 기록</w:t>
      </w:r>
    </w:p>
    <w:p>
      <w:pPr>
        <w:pStyle w:val="ListNumber"/>
      </w:pPr>
      <w:r>
        <w:t>source label은 정밀해석 라벨 유지</w:t>
      </w:r>
    </w:p>
    <w:p/>
    <w:p/>
    <w:p>
      <w:pPr>
        <w:pStyle w:val="Heading2"/>
      </w:pPr>
      <w:r>
        <w:t>8. UI/UX 설계</w:t>
      </w:r>
    </w:p>
    <w:p/>
    <w:p>
      <w:pPr>
        <w:pStyle w:val="Heading3"/>
      </w:pPr>
      <w:r>
        <w:t>8.1 레이아웃</w:t>
      </w:r>
    </w:p>
    <w:p>
      <w:pPr>
        <w:pStyle w:val="ListNumber"/>
      </w:pPr>
      <w:r>
        <w:t>상단 바: 앱 이름 + 탭 버튼</w:t>
      </w:r>
    </w:p>
    <w:p>
      <w:pPr>
        <w:pStyle w:val="ListNumber"/>
      </w:pPr>
      <w:r>
        <w:t>본문 좌측: Chat Panel (리사이즈/접기 가능)</w:t>
      </w:r>
    </w:p>
    <w:p>
      <w:pPr>
        <w:pStyle w:val="ListNumber"/>
      </w:pPr>
      <w:r>
        <w:t>본문 우측: 단일 활성 탭 캔버스</w:t>
      </w:r>
    </w:p>
    <w:p/>
    <w:p>
      <w:pPr>
        <w:pStyle w:val="Heading3"/>
      </w:pPr>
      <w:r>
        <w:t>8.2 탭 구성</w:t>
      </w:r>
    </w:p>
    <w:p>
      <w:pPr>
        <w:pStyle w:val="ListNumber"/>
      </w:pPr>
      <w:r>
        <w:t>Airfoil: 단면 형상 + 요약 수치</w:t>
      </w:r>
    </w:p>
    <w:p>
      <w:pPr>
        <w:pStyle w:val="ListNumber"/>
      </w:pPr>
      <w:r>
        <w:t>Wing 3D: three.js 모델 + 파라미터 뱃지</w:t>
      </w:r>
    </w:p>
    <w:p>
      <w:pPr>
        <w:pStyle w:val="ListNumber"/>
      </w:pPr>
      <w:r>
        <w:t>Aerodynamics: 3개 그래프 + 핵심 지표 카드 + 해석 출처 배지</w:t>
      </w:r>
    </w:p>
    <w:p/>
    <w:p>
      <w:pPr>
        <w:pStyle w:val="Heading3"/>
      </w:pPr>
      <w:r>
        <w:t>8.3 채팅 UX</w:t>
      </w:r>
    </w:p>
    <w:p>
      <w:pPr>
        <w:pStyle w:val="ListNumber"/>
      </w:pPr>
      <w:r>
        <w:t>자동 스크롤 하단 고정</w:t>
      </w:r>
    </w:p>
    <w:p>
      <w:pPr>
        <w:pStyle w:val="ListNumber"/>
      </w:pPr>
      <w:r>
        <w:t>전송 중 타이핑 인디케이터</w:t>
      </w:r>
    </w:p>
    <w:p>
      <w:pPr>
        <w:pStyle w:val="ListNumber"/>
      </w:pPr>
      <w:r>
        <w:t>Provider/Model/API 설정</w:t>
      </w:r>
    </w:p>
    <w:p>
      <w:pPr>
        <w:pStyle w:val="ListNumber"/>
      </w:pPr>
      <w:r>
        <w:t>Reset 버튼으로 상태 초기화</w:t>
      </w:r>
    </w:p>
    <w:p/>
    <w:p/>
    <w:p>
      <w:pPr>
        <w:pStyle w:val="Heading2"/>
      </w:pPr>
      <w:r>
        <w:t>9. 데이터 관리 및 협업 기능</w:t>
      </w:r>
    </w:p>
    <w:p/>
    <w:p>
      <w:pPr>
        <w:pStyle w:val="Heading3"/>
      </w:pPr>
      <w:r>
        <w:t>9.1 저장 히스토리</w:t>
      </w:r>
    </w:p>
    <w:p>
      <w:pPr>
        <w:pStyle w:val="ListNumber"/>
      </w:pPr>
      <w:r>
        <w:t>현재 상태 저장</w:t>
      </w:r>
    </w:p>
    <w:p>
      <w:pPr>
        <w:pStyle w:val="ListNumber"/>
      </w:pPr>
      <w:r>
        <w:t>저장 목록 조회</w:t>
      </w:r>
    </w:p>
    <w:p>
      <w:pPr>
        <w:pStyle w:val="ListNumber"/>
      </w:pPr>
      <w:r>
        <w:t>특정 상태 불러오기</w:t>
      </w:r>
    </w:p>
    <w:p>
      <w:pPr>
        <w:pStyle w:val="ListNumber"/>
      </w:pPr>
      <w:r>
        <w:t>상태 간 비교</w:t>
      </w:r>
    </w:p>
    <w:p/>
    <w:p>
      <w:pPr>
        <w:pStyle w:val="Heading3"/>
      </w:pPr>
      <w:r>
        <w:t>9.2 CFD 내보내기</w:t>
      </w:r>
    </w:p>
    <w:p>
      <w:r>
        <w:t>지원 포맷:</w:t>
      </w:r>
    </w:p>
    <w:p>
      <w:pPr>
        <w:pStyle w:val="ListNumber"/>
      </w:pPr>
      <w:r>
        <w:t>OBJ: 메시 기반 외부 툴 연계</w:t>
      </w:r>
    </w:p>
    <w:p>
      <w:pPr>
        <w:pStyle w:val="ListNumber"/>
      </w:pPr>
      <w:r>
        <w:t>JSON: 정점/삼각형 원시 데이터</w:t>
      </w:r>
    </w:p>
    <w:p>
      <w:pPr>
        <w:pStyle w:val="ListNumber"/>
      </w:pPr>
      <w:r>
        <w:t>VSP3: 정밀해석 수행 후 OpenVSP 파일 복사 내보내기</w:t>
      </w:r>
    </w:p>
    <w:p/>
    <w:p/>
    <w:p>
      <w:pPr>
        <w:pStyle w:val="Heading2"/>
      </w:pPr>
      <w:r>
        <w:t>10. 배포/패키징 구조</w:t>
      </w:r>
    </w:p>
    <w:p/>
    <w:p>
      <w:pPr>
        <w:pStyle w:val="Heading3"/>
      </w:pPr>
      <w:r>
        <w:t>10.1 백엔드 빌드</w:t>
      </w:r>
    </w:p>
    <w:p>
      <w:pPr>
        <w:pStyle w:val="ListNumber"/>
      </w:pPr>
      <w:r>
        <w:t>`PyInstaller`로 `backend.exe` 생성</w:t>
      </w:r>
    </w:p>
    <w:p>
      <w:pPr>
        <w:pStyle w:val="ListNumber"/>
      </w:pPr>
      <w:r>
        <w:t>콘솔 숨김(`console=False`)</w:t>
      </w:r>
    </w:p>
    <w:p/>
    <w:p>
      <w:pPr>
        <w:pStyle w:val="Heading3"/>
      </w:pPr>
      <w:r>
        <w:t>10.2 Electron 패키징</w:t>
      </w:r>
    </w:p>
    <w:p>
      <w:r>
        <w:t>`electron-builder.yml` 기준 리소스 번들:</w:t>
      </w:r>
    </w:p>
    <w:p>
      <w:pPr>
        <w:pStyle w:val="ListNumber"/>
      </w:pPr>
      <w:r>
        <w:t>`resources/backend/*`</w:t>
      </w:r>
    </w:p>
    <w:p>
      <w:pPr>
        <w:pStyle w:val="ListNumber"/>
      </w:pPr>
      <w:r>
        <w:t>`resources/bin/win64/*` (OpenVSP/VSPAERO)</w:t>
      </w:r>
    </w:p>
    <w:p>
      <w:pPr>
        <w:pStyle w:val="ListNumber"/>
      </w:pPr>
      <w:r>
        <w:t>`resources/models/neuralfoil/*`</w:t>
      </w:r>
    </w:p>
    <w:p/>
    <w:p>
      <w:r>
        <w:t>생성 산출물:</w:t>
      </w:r>
    </w:p>
    <w:p>
      <w:pPr>
        <w:pStyle w:val="ListNumber"/>
      </w:pPr>
      <w:r>
        <w:t>`release/win-unpacked`</w:t>
      </w:r>
    </w:p>
    <w:p>
      <w:pPr>
        <w:pStyle w:val="ListNumber"/>
      </w:pPr>
      <w:r>
        <w:t>`release/*Setup*.exe` (NSIS)</w:t>
      </w:r>
    </w:p>
    <w:p/>
    <w:p/>
    <w:p>
      <w:pPr>
        <w:pStyle w:val="Heading2"/>
      </w:pPr>
      <w:r>
        <w:t>11. 검증 포인트</w:t>
      </w:r>
    </w:p>
    <w:p/>
    <w:p>
      <w:pPr>
        <w:pStyle w:val="Heading3"/>
      </w:pPr>
      <w:r>
        <w:t>11.1 기능 검증</w:t>
      </w:r>
    </w:p>
    <w:p>
      <w:pPr>
        <w:pStyle w:val="ListNumber"/>
      </w:pPr>
      <w:r>
        <w:t>`/health` 성공 후 UI 로딩 여부</w:t>
      </w:r>
    </w:p>
    <w:p>
      <w:pPr>
        <w:pStyle w:val="ListNumber"/>
      </w:pPr>
      <w:r>
        <w:t>자연어 입력 시 tool-calling 루프 정상 동작 여부</w:t>
      </w:r>
    </w:p>
    <w:p>
      <w:pPr>
        <w:pStyle w:val="ListNumber"/>
      </w:pPr>
      <w:r>
        <w:t>Quick/Precision 전환 시 source badge 일치 여부</w:t>
      </w:r>
    </w:p>
    <w:p>
      <w:pPr>
        <w:pStyle w:val="ListNumber"/>
      </w:pPr>
      <w:r>
        <w:t>저장/불러오기/내보내기 정상 동작 여부</w:t>
      </w:r>
    </w:p>
    <w:p/>
    <w:p>
      <w:pPr>
        <w:pStyle w:val="Heading3"/>
      </w:pPr>
      <w:r>
        <w:t>11.2 안정성 검증</w:t>
      </w:r>
    </w:p>
    <w:p>
      <w:pPr>
        <w:pStyle w:val="ListNumber"/>
      </w:pPr>
      <w:r>
        <w:t>앱 종료 시 backend child process 종료</w:t>
      </w:r>
    </w:p>
    <w:p>
      <w:pPr>
        <w:pStyle w:val="ListNumber"/>
      </w:pPr>
      <w:r>
        <w:t>backend 포트 자동 할당 충돌 회피</w:t>
      </w:r>
    </w:p>
    <w:p>
      <w:pPr>
        <w:pStyle w:val="ListNumber"/>
      </w:pPr>
      <w:r>
        <w:t>Solver 부재 시 fallback 및 오류 메시지 기록</w:t>
      </w:r>
    </w:p>
    <w:p/>
    <w:p/>
    <w:p>
      <w:pPr>
        <w:pStyle w:val="Heading2"/>
      </w:pPr>
      <w:r>
        <w:t>12. 한계 및 개선 로드맵</w:t>
      </w:r>
    </w:p>
    <w:p/>
    <w:p>
      <w:pPr>
        <w:pStyle w:val="Heading3"/>
      </w:pPr>
      <w:r>
        <w:t>12.1 현재 한계</w:t>
      </w:r>
    </w:p>
    <w:p>
      <w:pPr>
        <w:pStyle w:val="ListNumber"/>
      </w:pPr>
      <w:r>
        <w:t>Quick 경로가 환경에 따라 surrogate 의존</w:t>
      </w:r>
    </w:p>
    <w:p>
      <w:pPr>
        <w:pStyle w:val="ListNumber"/>
      </w:pPr>
      <w:r>
        <w:t>Precision은 OpenVSP stdout 파싱 품질에 영향</w:t>
      </w:r>
    </w:p>
    <w:p>
      <w:pPr>
        <w:pStyle w:val="ListNumber"/>
      </w:pPr>
      <w:r>
        <w:t>매우 극단적 형상 입력 시 시각/해석 안정성 저하 가능</w:t>
      </w:r>
    </w:p>
    <w:p/>
    <w:p>
      <w:pPr>
        <w:pStyle w:val="Heading3"/>
      </w:pPr>
      <w:r>
        <w:t>12.2 개선 과제</w:t>
      </w:r>
    </w:p>
    <w:p>
      <w:pPr>
        <w:pStyle w:val="ListNumber"/>
      </w:pPr>
      <w:r>
        <w:t>NeuralFoil 런타임 번들/호환성 고도화</w:t>
      </w:r>
    </w:p>
    <w:p>
      <w:pPr>
        <w:pStyle w:val="ListNumber"/>
      </w:pPr>
      <w:r>
        <w:t>OpenVSP API 기반 직접 결과 추출 채널 추가</w:t>
      </w:r>
    </w:p>
    <w:p>
      <w:pPr>
        <w:pStyle w:val="ListNumber"/>
      </w:pPr>
      <w:r>
        <w:t>메시 품질 검사(형상 sanity check) 자동화</w:t>
      </w:r>
    </w:p>
    <w:p>
      <w:pPr>
        <w:pStyle w:val="ListNumber"/>
      </w:pPr>
      <w:r>
        <w:t>해석 조건(속도, 레이놀즈, 마하) 사용자 제어 고도화</w:t>
      </w:r>
    </w:p>
    <w:p>
      <w:pPr>
        <w:pStyle w:val="ListNumber"/>
      </w:pPr>
      <w:r>
        <w:t>벤치마크 데이터셋 기반 정확도 리포트 자동 생성</w:t>
      </w:r>
    </w:p>
    <w:p/>
    <w:p/>
    <w:p>
      <w:pPr>
        <w:pStyle w:val="Heading2"/>
      </w:pPr>
      <w:r>
        <w:t>13. 결론</w:t>
      </w:r>
    </w:p>
    <w:p>
      <w:r>
        <w:t xml:space="preserve">AUAVWDS는 “초보자 중심 채팅 UX”와 “실제 공력 해석 파이프라인”을 결합한 독립 실행형 날개 설계 시스템으로 재구축되었다.  </w:t>
      </w:r>
    </w:p>
    <w:p>
      <w:r>
        <w:t>현재 버전은 설계 생성-시각화-해석-저장-내보내기까지 End-to-End 경로를 제공하며, 추후 Quick 해석 고도화와 정밀해석 파싱 품질 개선을 통해 실사용 신뢰도를 더 높일 수 있다.</w:t>
      </w:r>
    </w:p>
    <w:p/>
    <w:p/>
    <w:p>
      <w:pPr>
        <w:pStyle w:val="Heading2"/>
      </w:pPr>
      <w:r>
        <w:t>부록 A. 프로젝트 구조 (요약)</w:t>
      </w:r>
    </w:p>
    <w:p/>
    <w:p>
      <w:r>
        <w:rPr>
          <w:rFonts w:ascii="Consolas" w:hAnsi="Consolas"/>
          <w:sz w:val="18"/>
        </w:rPr>
        <w:t>AUAVWDS/</w:t>
      </w:r>
    </w:p>
    <w:p>
      <w:r>
        <w:rPr>
          <w:rFonts w:ascii="Consolas" w:hAnsi="Consolas"/>
          <w:sz w:val="18"/>
        </w:rPr>
        <w:t xml:space="preserve">  electron/</w:t>
      </w:r>
    </w:p>
    <w:p>
      <w:r>
        <w:rPr>
          <w:rFonts w:ascii="Consolas" w:hAnsi="Consolas"/>
          <w:sz w:val="18"/>
        </w:rPr>
        <w:t xml:space="preserve">    main.cjs</w:t>
      </w:r>
    </w:p>
    <w:p>
      <w:r>
        <w:rPr>
          <w:rFonts w:ascii="Consolas" w:hAnsi="Consolas"/>
          <w:sz w:val="18"/>
        </w:rPr>
        <w:t xml:space="preserve">    preload.cjs</w:t>
      </w:r>
    </w:p>
    <w:p>
      <w:r>
        <w:rPr>
          <w:rFonts w:ascii="Consolas" w:hAnsi="Consolas"/>
          <w:sz w:val="18"/>
        </w:rPr>
        <w:t xml:space="preserve">  src/</w:t>
      </w:r>
    </w:p>
    <w:p>
      <w:r>
        <w:rPr>
          <w:rFonts w:ascii="Consolas" w:hAnsi="Consolas"/>
          <w:sz w:val="18"/>
        </w:rPr>
        <w:t xml:space="preserve">    App.tsx</w:t>
      </w:r>
    </w:p>
    <w:p>
      <w:r>
        <w:rPr>
          <w:rFonts w:ascii="Consolas" w:hAnsi="Consolas"/>
          <w:sz w:val="18"/>
        </w:rPr>
        <w:t xml:space="preserve">    tabs/</w:t>
      </w:r>
    </w:p>
    <w:p>
      <w:r>
        <w:rPr>
          <w:rFonts w:ascii="Consolas" w:hAnsi="Consolas"/>
          <w:sz w:val="18"/>
        </w:rPr>
        <w:t xml:space="preserve">      AirfoilTab.tsx</w:t>
      </w:r>
    </w:p>
    <w:p>
      <w:r>
        <w:rPr>
          <w:rFonts w:ascii="Consolas" w:hAnsi="Consolas"/>
          <w:sz w:val="18"/>
        </w:rPr>
        <w:t xml:space="preserve">      Wing3DTab.tsx</w:t>
      </w:r>
    </w:p>
    <w:p>
      <w:r>
        <w:rPr>
          <w:rFonts w:ascii="Consolas" w:hAnsi="Consolas"/>
          <w:sz w:val="18"/>
        </w:rPr>
        <w:t xml:space="preserve">      AerodynamicsTab.tsx</w:t>
      </w:r>
    </w:p>
    <w:p>
      <w:r>
        <w:rPr>
          <w:rFonts w:ascii="Consolas" w:hAnsi="Consolas"/>
          <w:sz w:val="18"/>
        </w:rPr>
        <w:t xml:space="preserve">    lib/api.ts</w:t>
      </w:r>
    </w:p>
    <w:p>
      <w:r>
        <w:rPr>
          <w:rFonts w:ascii="Consolas" w:hAnsi="Consolas"/>
          <w:sz w:val="18"/>
        </w:rPr>
        <w:t xml:space="preserve">    styles/app.css</w:t>
      </w:r>
    </w:p>
    <w:p>
      <w:r>
        <w:rPr>
          <w:rFonts w:ascii="Consolas" w:hAnsi="Consolas"/>
          <w:sz w:val="18"/>
        </w:rPr>
        <w:t xml:space="preserve">  backend/</w:t>
      </w:r>
    </w:p>
    <w:p>
      <w:r>
        <w:rPr>
          <w:rFonts w:ascii="Consolas" w:hAnsi="Consolas"/>
          <w:sz w:val="18"/>
        </w:rPr>
        <w:t xml:space="preserve">    main.py</w:t>
      </w:r>
    </w:p>
    <w:p>
      <w:r>
        <w:rPr>
          <w:rFonts w:ascii="Consolas" w:hAnsi="Consolas"/>
          <w:sz w:val="18"/>
        </w:rPr>
        <w:t xml:space="preserve">    backend.spec</w:t>
      </w:r>
    </w:p>
    <w:p>
      <w:r>
        <w:rPr>
          <w:rFonts w:ascii="Consolas" w:hAnsi="Consolas"/>
          <w:sz w:val="18"/>
        </w:rPr>
        <w:t xml:space="preserve">    app/</w:t>
      </w:r>
    </w:p>
    <w:p>
      <w:r>
        <w:rPr>
          <w:rFonts w:ascii="Consolas" w:hAnsi="Consolas"/>
          <w:sz w:val="18"/>
        </w:rPr>
        <w:t xml:space="preserve">      api.py</w:t>
      </w:r>
    </w:p>
    <w:p>
      <w:r>
        <w:rPr>
          <w:rFonts w:ascii="Consolas" w:hAnsi="Consolas"/>
          <w:sz w:val="18"/>
        </w:rPr>
        <w:t xml:space="preserve">      models/state.py</w:t>
      </w:r>
    </w:p>
    <w:p>
      <w:r>
        <w:rPr>
          <w:rFonts w:ascii="Consolas" w:hAnsi="Consolas"/>
          <w:sz w:val="18"/>
        </w:rPr>
        <w:t xml:space="preserve">      services/</w:t>
      </w:r>
    </w:p>
    <w:p>
      <w:r>
        <w:rPr>
          <w:rFonts w:ascii="Consolas" w:hAnsi="Consolas"/>
          <w:sz w:val="18"/>
        </w:rPr>
        <w:t xml:space="preserve">        command_engine.py</w:t>
      </w:r>
    </w:p>
    <w:p>
      <w:r>
        <w:rPr>
          <w:rFonts w:ascii="Consolas" w:hAnsi="Consolas"/>
          <w:sz w:val="18"/>
        </w:rPr>
        <w:t xml:space="preserve">        llm_chat.py</w:t>
      </w:r>
    </w:p>
    <w:p>
      <w:r>
        <w:rPr>
          <w:rFonts w:ascii="Consolas" w:hAnsi="Consolas"/>
          <w:sz w:val="18"/>
        </w:rPr>
        <w:t xml:space="preserve">        state_store.py</w:t>
      </w:r>
    </w:p>
    <w:p>
      <w:r>
        <w:rPr>
          <w:rFonts w:ascii="Consolas" w:hAnsi="Consolas"/>
          <w:sz w:val="18"/>
        </w:rPr>
        <w:t xml:space="preserve">      analysis/</w:t>
      </w:r>
    </w:p>
    <w:p>
      <w:r>
        <w:rPr>
          <w:rFonts w:ascii="Consolas" w:hAnsi="Consolas"/>
          <w:sz w:val="18"/>
        </w:rPr>
        <w:t xml:space="preserve">        naca.py</w:t>
      </w:r>
    </w:p>
    <w:p>
      <w:r>
        <w:rPr>
          <w:rFonts w:ascii="Consolas" w:hAnsi="Consolas"/>
          <w:sz w:val="18"/>
        </w:rPr>
        <w:t xml:space="preserve">        neuralfoil_adapter.py</w:t>
      </w:r>
    </w:p>
    <w:p>
      <w:r>
        <w:rPr>
          <w:rFonts w:ascii="Consolas" w:hAnsi="Consolas"/>
          <w:sz w:val="18"/>
        </w:rPr>
        <w:t xml:space="preserve">        openvsp_adapter.py</w:t>
      </w:r>
    </w:p>
    <w:p>
      <w:r>
        <w:rPr>
          <w:rFonts w:ascii="Consolas" w:hAnsi="Consolas"/>
          <w:sz w:val="18"/>
        </w:rPr>
        <w:t xml:space="preserve">      geometry/</w:t>
      </w:r>
    </w:p>
    <w:p>
      <w:r>
        <w:rPr>
          <w:rFonts w:ascii="Consolas" w:hAnsi="Consolas"/>
          <w:sz w:val="18"/>
        </w:rPr>
        <w:t xml:space="preserve">        wing_builder.py</w:t>
      </w:r>
    </w:p>
    <w:p>
      <w:r>
        <w:rPr>
          <w:rFonts w:ascii="Consolas" w:hAnsi="Consolas"/>
          <w:sz w:val="18"/>
        </w:rPr>
        <w:t xml:space="preserve">  third_party/</w:t>
      </w:r>
    </w:p>
    <w:p>
      <w:r>
        <w:rPr>
          <w:rFonts w:ascii="Consolas" w:hAnsi="Consolas"/>
          <w:sz w:val="18"/>
        </w:rPr>
        <w:t xml:space="preserve">    openvsp/win64/</w:t>
      </w:r>
    </w:p>
    <w:p>
      <w:r>
        <w:rPr>
          <w:rFonts w:ascii="Consolas" w:hAnsi="Consolas"/>
          <w:sz w:val="18"/>
        </w:rPr>
        <w:t xml:space="preserve">    neuralfoil/</w:t>
      </w:r>
    </w:p>
    <w:p/>
    <w:p>
      <w:pPr>
        <w:pStyle w:val="Heading2"/>
      </w:pPr>
      <w:r>
        <w:t>부록 B. 핵심 API 엔드포인트</w:t>
      </w:r>
    </w:p>
    <w:p/>
    <w:p>
      <w:pPr>
        <w:pStyle w:val="ListNumber"/>
      </w:pPr>
      <w:r>
        <w:t>`GET /health`</w:t>
      </w:r>
    </w:p>
    <w:p>
      <w:pPr>
        <w:pStyle w:val="ListNumber"/>
      </w:pPr>
      <w:r>
        <w:t>`GET /state`</w:t>
      </w:r>
    </w:p>
    <w:p>
      <w:pPr>
        <w:pStyle w:val="ListNumber"/>
      </w:pPr>
      <w:r>
        <w:t>`POST /reset`</w:t>
      </w:r>
    </w:p>
    <w:p>
      <w:pPr>
        <w:pStyle w:val="ListNumber"/>
      </w:pPr>
      <w:r>
        <w:t>`POST /chat`</w:t>
      </w:r>
    </w:p>
    <w:p>
      <w:pPr>
        <w:pStyle w:val="ListNumber"/>
      </w:pPr>
      <w:r>
        <w:t>`POST /command`</w:t>
      </w:r>
    </w:p>
    <w:p>
      <w:pPr>
        <w:pStyle w:val="ListNumber"/>
      </w:pPr>
      <w:r>
        <w:t>`POST /llm/discover`</w:t>
      </w:r>
    </w:p>
    <w:p>
      <w:pPr>
        <w:pStyle w:val="ListNumber"/>
      </w:pPr>
      <w:r>
        <w:t>`GET /saves`</w:t>
      </w:r>
    </w:p>
    <w:p>
      <w:pPr>
        <w:pStyle w:val="ListNumber"/>
      </w:pPr>
      <w:r>
        <w:t>`POST /saves`</w:t>
      </w:r>
    </w:p>
    <w:p>
      <w:pPr>
        <w:pStyle w:val="ListNumber"/>
      </w:pPr>
      <w:r>
        <w:t>`POST /saves/load`</w:t>
      </w:r>
    </w:p>
    <w:p>
      <w:pPr>
        <w:pStyle w:val="ListNumber"/>
      </w:pPr>
      <w:r>
        <w:t>`POST /saves/compare`</w:t>
      </w:r>
    </w:p>
    <w:p>
      <w:pPr>
        <w:pStyle w:val="ListNumber"/>
      </w:pPr>
      <w:r>
        <w:t>`POST /export/cfd`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